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Vishwesh Neww</w:t>
      </w:r>
    </w:p>
    <w:p>
      <w:r>
        <w:t>Email: vishwesh@example.com | Phone: +91 90147 46514 | GitHub: github.com/vishhneww</w:t>
      </w:r>
    </w:p>
    <w:p>
      <w:pPr>
        <w:pStyle w:val="Heading1"/>
      </w:pPr>
      <w:r>
        <w:t>SKILLS</w:t>
      </w:r>
    </w:p>
    <w:p>
      <w:r>
        <w:t>Python, Go, Docker, Machine Learning, AWS, PostgreSQL</w:t>
      </w:r>
    </w:p>
    <w:p>
      <w:pPr>
        <w:pStyle w:val="Heading1"/>
      </w:pPr>
      <w:r>
        <w:t>EXPERIENCE</w:t>
      </w:r>
    </w:p>
    <w:p>
      <w:r>
        <w:rPr>
          <w:b/>
        </w:rPr>
        <w:t>Senior Software Engineer | Acme Corp (2021-06 to Present)</w:t>
        <w:br/>
      </w:r>
    </w:p>
    <w:p>
      <w:r>
        <w:t>Lead the development of microservices in Python and Go. Deployed Docker containers onto AWS.</w:t>
      </w:r>
    </w:p>
    <w:p>
      <w:pPr>
        <w:pStyle w:val="Heading1"/>
      </w:pPr>
      <w:r>
        <w:t>EDUCATION</w:t>
      </w:r>
    </w:p>
    <w:p>
      <w:r>
        <w:rPr>
          <w:b/>
        </w:rPr>
        <w:t>B.Tech in Computer Science | IIT Hyderabad (2017 to 2021)</w:t>
        <w:br/>
      </w:r>
    </w:p>
    <w:p>
      <w:r>
        <w:t>Graduated with honors.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